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Document 1 – Brainstorming &amp; Problem Definition</w:t>
      </w:r>
    </w:p>
    <w:p>
      <w:pPr>
        <w:jc w:val="center"/>
      </w:pPr>
      <w:r>
        <w:rPr>
          <w:i/>
          <w:sz w:val="22"/>
        </w:rPr>
        <w:t>Project: AI-Augmented Backend Development – AI BlogNest API</w:t>
      </w:r>
    </w:p>
    <w:p/>
    <w:p>
      <w:pPr>
        <w:pStyle w:val="Heading1"/>
      </w:pPr>
      <w:r>
        <w:t>1. Project Overview</w:t>
      </w:r>
    </w:p>
    <w:p>
      <w:r>
        <w:t>AI BlogNest API is a backend-focused project designed to provide RESTful services for a blogging platform. The project combines standard backend development with AI-assisted features to help users create, organize, search, and manage blog content more efficiently.</w:t>
      </w:r>
    </w:p>
    <w:p>
      <w:pPr>
        <w:pStyle w:val="Heading1"/>
      </w:pPr>
      <w:r>
        <w:t>2. Problem Statement</w:t>
      </w:r>
    </w:p>
    <w:p>
      <w:r>
        <w:t>Traditional blog backends mainly provide basic CRUD operations and require users to manually prepare titles, summaries, tags, and other content information. This can increase the time required to create and manage posts. A backend that integrates AI assistance can automate selected content-related tasks while keeping the core blog operations reliable and structured.</w:t>
      </w:r>
    </w:p>
    <w:p>
      <w:pPr>
        <w:pStyle w:val="Heading1"/>
      </w:pPr>
      <w:r>
        <w:t>3. Proposed Solution</w:t>
      </w:r>
    </w:p>
    <w:p>
      <w:r>
        <w:t>AI BlogNest API proposes a modular backend API that manages users and blog posts and provides optional AI-powered assistance for content generation and enrichment. The AI layer is treated as an assisting component rather than replacing normal backend validation, authentication, and database operations.</w:t>
      </w:r>
    </w:p>
    <w:p>
      <w:pPr>
        <w:pStyle w:val="Heading1"/>
      </w:pPr>
      <w:r>
        <w:t>4. Objectives</w:t>
      </w:r>
    </w:p>
    <w:p>
      <w:pPr>
        <w:pStyle w:val="ListBullet"/>
      </w:pPr>
      <w:r>
        <w:t>Build a structured REST API for a blogging application.</w:t>
      </w:r>
    </w:p>
    <w:p>
      <w:pPr>
        <w:pStyle w:val="ListBullet"/>
      </w:pPr>
      <w:r>
        <w:t>Implement secure user and content management.</w:t>
      </w:r>
    </w:p>
    <w:p>
      <w:pPr>
        <w:pStyle w:val="ListBullet"/>
      </w:pPr>
      <w:r>
        <w:t>Provide CRUD operations for blog posts.</w:t>
      </w:r>
    </w:p>
    <w:p>
      <w:pPr>
        <w:pStyle w:val="ListBullet"/>
      </w:pPr>
      <w:r>
        <w:t>Use AI assistance for selected content tasks such as title ideas, summaries, tags, or draft suggestions.</w:t>
      </w:r>
    </w:p>
    <w:p>
      <w:pPr>
        <w:pStyle w:val="ListBullet"/>
      </w:pPr>
      <w:r>
        <w:t>Validate incoming data and return clear API responses.</w:t>
      </w:r>
    </w:p>
    <w:p>
      <w:pPr>
        <w:pStyle w:val="ListBullet"/>
      </w:pPr>
      <w:r>
        <w:t>Design the backend so that additional features can be added later.</w:t>
      </w:r>
    </w:p>
    <w:p>
      <w:pPr>
        <w:pStyle w:val="Heading1"/>
      </w:pPr>
      <w:r>
        <w:t>5. Key Users</w:t>
      </w:r>
    </w:p>
    <w:p>
      <w:pPr>
        <w:pStyle w:val="ListBullet"/>
      </w:pPr>
      <w:r>
        <w:t>Blog readers – access published blog content.</w:t>
      </w:r>
    </w:p>
    <w:p>
      <w:pPr>
        <w:pStyle w:val="ListBullet"/>
      </w:pPr>
      <w:r>
        <w:t>Blog authors – create, edit, organize, and manage posts.</w:t>
      </w:r>
    </w:p>
    <w:p>
      <w:pPr>
        <w:pStyle w:val="ListBullet"/>
      </w:pPr>
      <w:r>
        <w:t>Administrators – manage users and platform content where required.</w:t>
      </w:r>
    </w:p>
    <w:p>
      <w:pPr>
        <w:pStyle w:val="Heading1"/>
      </w:pPr>
      <w:r>
        <w:t>6. Initial Feature Ideas</w:t>
      </w:r>
    </w:p>
    <w:p>
      <w:pPr>
        <w:pStyle w:val="ListBullet"/>
      </w:pPr>
      <w:r>
        <w:t>User registration and login.</w:t>
      </w:r>
    </w:p>
    <w:p>
      <w:pPr>
        <w:pStyle w:val="ListBullet"/>
      </w:pPr>
      <w:r>
        <w:t>Create, read, update, and delete blog posts.</w:t>
      </w:r>
    </w:p>
    <w:p>
      <w:pPr>
        <w:pStyle w:val="ListBullet"/>
      </w:pPr>
      <w:r>
        <w:t>Draft and published post status.</w:t>
      </w:r>
    </w:p>
    <w:p>
      <w:pPr>
        <w:pStyle w:val="ListBullet"/>
      </w:pPr>
      <w:r>
        <w:t>Categories and tags.</w:t>
      </w:r>
    </w:p>
    <w:p>
      <w:pPr>
        <w:pStyle w:val="ListBullet"/>
      </w:pPr>
      <w:r>
        <w:t>Search and filtering.</w:t>
      </w:r>
    </w:p>
    <w:p>
      <w:pPr>
        <w:pStyle w:val="ListBullet"/>
      </w:pPr>
      <w:r>
        <w:t>AI-assisted title, summary, tagging, or draft generation.</w:t>
      </w:r>
    </w:p>
    <w:p>
      <w:pPr>
        <w:pStyle w:val="ListBullet"/>
      </w:pPr>
      <w:r>
        <w:t>API documentation for developers.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