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 2 – Requirement Analysis</w:t>
      </w:r>
    </w:p>
    <w:p>
      <w:pPr>
        <w:jc w:val="center"/>
      </w:pPr>
      <w:r>
        <w:rPr>
          <w:i/>
          <w:sz w:val="22"/>
        </w:rPr>
        <w:t>Project: AI-Augmented Backend Development – AI BlogNest API</w:t>
      </w:r>
    </w:p>
    <w:p/>
    <w:p>
      <w:pPr>
        <w:pStyle w:val="Heading1"/>
      </w:pPr>
      <w:r>
        <w:t>1. Functional Requirements</w:t>
      </w:r>
    </w:p>
    <w:p>
      <w:pPr>
        <w:pStyle w:val="ListBullet"/>
      </w:pPr>
      <w:r>
        <w:t>The system shall allow users to register and authenticate.</w:t>
      </w:r>
    </w:p>
    <w:p>
      <w:pPr>
        <w:pStyle w:val="ListBullet"/>
      </w:pPr>
      <w:r>
        <w:t>The system shall allow authorized authors to create blog posts.</w:t>
      </w:r>
    </w:p>
    <w:p>
      <w:pPr>
        <w:pStyle w:val="ListBullet"/>
      </w:pPr>
      <w:r>
        <w:t>The system shall allow authors to view, update, and delete their posts.</w:t>
      </w:r>
    </w:p>
    <w:p>
      <w:pPr>
        <w:pStyle w:val="ListBullet"/>
      </w:pPr>
      <w:r>
        <w:t>The system shall support post status such as draft and published.</w:t>
      </w:r>
    </w:p>
    <w:p>
      <w:pPr>
        <w:pStyle w:val="ListBullet"/>
      </w:pPr>
      <w:r>
        <w:t>The system shall support categories and/or tags for organizing posts.</w:t>
      </w:r>
    </w:p>
    <w:p>
      <w:pPr>
        <w:pStyle w:val="ListBullet"/>
      </w:pPr>
      <w:r>
        <w:t>The system shall provide blog retrieval, search, and filtering endpoints.</w:t>
      </w:r>
    </w:p>
    <w:p>
      <w:pPr>
        <w:pStyle w:val="ListBullet"/>
      </w:pPr>
      <w:r>
        <w:t>The system shall expose AI-assisted endpoints for selected content-support tasks.</w:t>
      </w:r>
    </w:p>
    <w:p>
      <w:pPr>
        <w:pStyle w:val="ListBullet"/>
      </w:pPr>
      <w:r>
        <w:t>The system shall validate request data before processing it.</w:t>
      </w:r>
    </w:p>
    <w:p>
      <w:pPr>
        <w:pStyle w:val="ListBullet"/>
      </w:pPr>
      <w:r>
        <w:t>The system shall return appropriate HTTP status codes and structured responses.</w:t>
      </w:r>
    </w:p>
    <w:p>
      <w:pPr>
        <w:pStyle w:val="Heading1"/>
      </w:pPr>
      <w:r>
        <w:t>2. Non-Functional Requirements</w:t>
      </w:r>
    </w:p>
    <w:p>
      <w:pPr>
        <w:pStyle w:val="ListBullet"/>
      </w:pPr>
      <w:r>
        <w:t>Security: protected endpoints should require authentication and authorization.</w:t>
      </w:r>
    </w:p>
    <w:p>
      <w:pPr>
        <w:pStyle w:val="ListBullet"/>
      </w:pPr>
      <w:r>
        <w:t>Performance: common API requests should be handled efficiently.</w:t>
      </w:r>
    </w:p>
    <w:p>
      <w:pPr>
        <w:pStyle w:val="ListBullet"/>
      </w:pPr>
      <w:r>
        <w:t>Scalability: the architecture should support additional users, posts, and features.</w:t>
      </w:r>
    </w:p>
    <w:p>
      <w:pPr>
        <w:pStyle w:val="ListBullet"/>
      </w:pPr>
      <w:r>
        <w:t>Maintainability: code should be modular and easy to update.</w:t>
      </w:r>
    </w:p>
    <w:p>
      <w:pPr>
        <w:pStyle w:val="ListBullet"/>
      </w:pPr>
      <w:r>
        <w:t>Reliability: invalid requests and expected failures should be handled gracefully.</w:t>
      </w:r>
    </w:p>
    <w:p>
      <w:pPr>
        <w:pStyle w:val="ListBullet"/>
      </w:pPr>
      <w:r>
        <w:t>Usability: API responses and documentation should be clear for frontend or client developers.</w:t>
      </w:r>
    </w:p>
    <w:p>
      <w:pPr>
        <w:pStyle w:val="Heading1"/>
      </w:pPr>
      <w:r>
        <w:t>3. Suggested API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Resource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Example Operations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Manage user accounts</w:t>
            </w:r>
          </w:p>
        </w:tc>
        <w:tc>
          <w:tcPr>
            <w:tcW w:type="dxa" w:w="3312"/>
          </w:tcPr>
          <w:p>
            <w:r>
              <w:t>Register, Login, Profile</w:t>
            </w:r>
          </w:p>
        </w:tc>
      </w:tr>
      <w:tr>
        <w:tc>
          <w:tcPr>
            <w:tcW w:type="dxa" w:w="3312"/>
          </w:tcPr>
          <w:p>
            <w:r>
              <w:t>Posts</w:t>
            </w:r>
          </w:p>
        </w:tc>
        <w:tc>
          <w:tcPr>
            <w:tcW w:type="dxa" w:w="3312"/>
          </w:tcPr>
          <w:p>
            <w:r>
              <w:t>Manage blog content</w:t>
            </w:r>
          </w:p>
        </w:tc>
        <w:tc>
          <w:tcPr>
            <w:tcW w:type="dxa" w:w="3312"/>
          </w:tcPr>
          <w:p>
            <w:r>
              <w:t>Create, Read, Update, Delete</w:t>
            </w:r>
          </w:p>
        </w:tc>
      </w:tr>
      <w:tr>
        <w:tc>
          <w:tcPr>
            <w:tcW w:type="dxa" w:w="3312"/>
          </w:tcPr>
          <w:p>
            <w:r>
              <w:t>Categories/Tags</w:t>
            </w:r>
          </w:p>
        </w:tc>
        <w:tc>
          <w:tcPr>
            <w:tcW w:type="dxa" w:w="3312"/>
          </w:tcPr>
          <w:p>
            <w:r>
              <w:t>Organize content</w:t>
            </w:r>
          </w:p>
        </w:tc>
        <w:tc>
          <w:tcPr>
            <w:tcW w:type="dxa" w:w="3312"/>
          </w:tcPr>
          <w:p>
            <w:r>
              <w:t>Create, List, Filter</w:t>
            </w:r>
          </w:p>
        </w:tc>
      </w:tr>
      <w:tr>
        <w:tc>
          <w:tcPr>
            <w:tcW w:type="dxa" w:w="3312"/>
          </w:tcPr>
          <w:p>
            <w:r>
              <w:t>AI Assistant</w:t>
            </w:r>
          </w:p>
        </w:tc>
        <w:tc>
          <w:tcPr>
            <w:tcW w:type="dxa" w:w="3312"/>
          </w:tcPr>
          <w:p>
            <w:r>
              <w:t>Support content creation</w:t>
            </w:r>
          </w:p>
        </w:tc>
        <w:tc>
          <w:tcPr>
            <w:tcW w:type="dxa" w:w="3312"/>
          </w:tcPr>
          <w:p>
            <w:r>
              <w:t>Generate, Summarize, Suggest</w:t>
            </w:r>
          </w:p>
        </w:tc>
      </w:tr>
    </w:tbl>
    <w:p>
      <w:pPr>
        <w:pStyle w:val="Heading1"/>
      </w:pPr>
      <w:r>
        <w:t>4. Constraints and Assumptions</w:t>
      </w:r>
    </w:p>
    <w:p>
      <w:pPr>
        <w:pStyle w:val="ListBullet"/>
      </w:pPr>
      <w:r>
        <w:t>AI output may require user review before publication.</w:t>
      </w:r>
    </w:p>
    <w:p>
      <w:pPr>
        <w:pStyle w:val="ListBullet"/>
      </w:pPr>
      <w:r>
        <w:t>The exact AI provider/model can be selected according to project requirements and available credentials.</w:t>
      </w:r>
    </w:p>
    <w:p>
      <w:pPr>
        <w:pStyle w:val="ListBullet"/>
      </w:pPr>
      <w:r>
        <w:t>Database and authentication technologies can be changed without changing the overall API concept.</w:t>
      </w:r>
    </w:p>
    <w:p>
      <w:pPr>
        <w:pStyle w:val="ListBullet"/>
      </w:pPr>
      <w:r>
        <w:t>Sensitive credentials and API keys must not be stored directly in source code.</w:t>
      </w:r>
    </w:p>
    <w:p>
      <w:pPr>
        <w:pStyle w:val="Heading1"/>
      </w:pPr>
      <w:r>
        <w:t>5. Expected Outcome</w:t>
      </w:r>
    </w:p>
    <w:p>
      <w:r>
        <w:t>The outcome is a documented backend API that provides standard blog-management services together with AI-assisted features. The design should be suitable for integration with a web or mobile frontend.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